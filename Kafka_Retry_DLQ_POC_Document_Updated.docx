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52E3" w:rsidRDefault="00ED6B64">
      <w:pPr>
        <w:pStyle w:val="Heading1"/>
      </w:pPr>
      <w:r>
        <w:t>Proof of Concept (POC) Document</w:t>
      </w:r>
    </w:p>
    <w:p w:rsidR="008B52E3" w:rsidRDefault="00ED6B64">
      <w:r>
        <w:t>Project: Spring Boot + Kafka + Retry + Dead-Letter Queue + Third-Party API Integration</w:t>
      </w:r>
    </w:p>
    <w:p w:rsidR="008B52E3" w:rsidRDefault="00ED6B64">
      <w:r>
        <w:t>Audience: Junior Engineers / New Joiners</w:t>
      </w:r>
    </w:p>
    <w:p w:rsidR="008B52E3" w:rsidRDefault="00ED6B64">
      <w:r>
        <w:t>Version: 1.1</w:t>
      </w:r>
    </w:p>
    <w:p w:rsidR="008B52E3" w:rsidRDefault="00ED6B64">
      <w:pPr>
        <w:pStyle w:val="Heading2"/>
      </w:pPr>
      <w:r>
        <w:t>1. Executive Summary</w:t>
      </w:r>
    </w:p>
    <w:p w:rsidR="008B52E3" w:rsidRDefault="00ED6B64">
      <w:r>
        <w:t xml:space="preserve">This Proof of Concept (POC) demonstrates an event-driven </w:t>
      </w:r>
      <w:r>
        <w:t>architecture using Spring Boot, Apache Kafka, retry logic, dead-letter queue (DLQ) handling, and integration with a third-party REST API. It enables junior engineers to set up, run, test, and understand the system end-to-end.</w:t>
      </w:r>
    </w:p>
    <w:p w:rsidR="008B52E3" w:rsidRDefault="00ED6B64">
      <w:pPr>
        <w:pStyle w:val="Heading2"/>
      </w:pPr>
      <w:r>
        <w:t>2. Architecture Overview</w:t>
      </w:r>
    </w:p>
    <w:p w:rsidR="008B52E3" w:rsidRDefault="00ED6B64">
      <w:r>
        <w:t>Workf</w:t>
      </w:r>
      <w:r>
        <w:t>low steps:</w:t>
      </w:r>
    </w:p>
    <w:p w:rsidR="008B52E3" w:rsidRDefault="00ED6B64">
      <w:r>
        <w:t>1. Producer publishes a message to Kafka topic (app-topic)</w:t>
      </w:r>
    </w:p>
    <w:p w:rsidR="008B52E3" w:rsidRDefault="00ED6B64">
      <w:r>
        <w:t>2. Consumer reads the message</w:t>
      </w:r>
    </w:p>
    <w:p w:rsidR="008B52E3" w:rsidRDefault="00ED6B64">
      <w:r>
        <w:t>3. Consumer calls a third-party REST API</w:t>
      </w:r>
    </w:p>
    <w:p w:rsidR="008B52E3" w:rsidRDefault="00ED6B64">
      <w:r>
        <w:t>4. If API call fails, exception is thrown</w:t>
      </w:r>
    </w:p>
    <w:p w:rsidR="008B52E3" w:rsidRDefault="00ED6B64">
      <w:r>
        <w:t>5. Spring Kafka retry logic triggers automatic retries</w:t>
      </w:r>
    </w:p>
    <w:p w:rsidR="008B52E3" w:rsidRDefault="00ED6B64">
      <w:r>
        <w:t xml:space="preserve">6. If retries are </w:t>
      </w:r>
      <w:r>
        <w:t>exhausted, the message is forwarded to DLQ (app-topic.DLT)</w:t>
      </w:r>
    </w:p>
    <w:p w:rsidR="008B52E3" w:rsidRDefault="00ED6B64">
      <w:r>
        <w:t>7. DLQListener consumes failed messages for investigation</w:t>
      </w:r>
    </w:p>
    <w:p w:rsidR="008B52E3" w:rsidRDefault="00ED6B64">
      <w:pPr>
        <w:pStyle w:val="Heading2"/>
      </w:pPr>
      <w:r>
        <w:t>3. ASCII Message Flow Diagram</w:t>
      </w:r>
    </w:p>
    <w:p w:rsidR="00ED6B64" w:rsidRDefault="00ED6B64">
      <w:r>
        <w:br/>
        <w:t xml:space="preserve"> ┌──────────────┐             ┌──────────────┐</w:t>
      </w:r>
      <w:r>
        <w:br/>
        <w:t xml:space="preserve"> │ Producer API │             │ Kafka Broker │</w:t>
      </w:r>
      <w:r>
        <w:br/>
        <w:t xml:space="preserve"> │ POST /publi</w:t>
      </w:r>
      <w:r>
        <w:t>sh│             │  app-topic   │</w:t>
      </w:r>
      <w:r>
        <w:br/>
        <w:t xml:space="preserve"> └──────┬───────┘             └───────┬──────┘</w:t>
      </w:r>
      <w:r>
        <w:br/>
        <w:t xml:space="preserve">        </w:t>
      </w:r>
      <w:r>
        <w:t xml:space="preserve">│                               </w:t>
      </w:r>
      <w:r>
        <w:tab/>
      </w:r>
      <w:r>
        <w:tab/>
      </w:r>
      <w:r>
        <w:tab/>
        <w:t xml:space="preserve">           </w:t>
      </w:r>
      <w:r>
        <w:t>│</w:t>
      </w:r>
      <w:r>
        <w:br/>
      </w:r>
      <w:r>
        <w:t xml:space="preserve">        ▼                                                                         </w:t>
      </w:r>
      <w:r>
        <w:t>▼</w:t>
      </w:r>
      <w:r>
        <w:br/>
        <w:t xml:space="preserve">(1) Publish Message            </w:t>
      </w:r>
      <w:r>
        <w:tab/>
      </w:r>
      <w:r>
        <w:t>(2) Consume Message</w:t>
      </w:r>
      <w:r>
        <w:br/>
        <w:t xml:space="preserve">                                      </w:t>
      </w:r>
      <w:r>
        <w:tab/>
      </w:r>
      <w:r>
        <w:tab/>
      </w:r>
      <w:r>
        <w:tab/>
        <w:t xml:space="preserve">       </w:t>
      </w:r>
      <w:r>
        <w:t>│</w:t>
      </w:r>
      <w:r>
        <w:br/>
        <w:t xml:space="preserve">                                         </w:t>
      </w:r>
      <w:r>
        <w:tab/>
      </w:r>
      <w:r>
        <w:tab/>
      </w:r>
      <w:r>
        <w:tab/>
        <w:t xml:space="preserve">       </w:t>
      </w:r>
      <w:r>
        <w:t>▼</w:t>
      </w:r>
      <w:r>
        <w:br/>
      </w:r>
      <w:r>
        <w:t xml:space="preserve">                           </w:t>
      </w:r>
      <w:r>
        <w:tab/>
      </w:r>
      <w:r>
        <w:tab/>
      </w:r>
      <w:r>
        <w:tab/>
      </w:r>
      <w:r>
        <w:t>(3) Call Third-Party API</w:t>
      </w:r>
      <w:r>
        <w:br/>
        <w:t xml:space="preserve">                           </w:t>
      </w:r>
      <w:r>
        <w:t xml:space="preserve">             </w:t>
      </w:r>
      <w:r>
        <w:tab/>
      </w:r>
      <w:r>
        <w:tab/>
      </w:r>
      <w:r>
        <w:tab/>
      </w:r>
      <w:r>
        <w:t>│</w:t>
      </w:r>
    </w:p>
    <w:p w:rsidR="008B52E3" w:rsidRDefault="00ED6B64">
      <w:r>
        <w:lastRenderedPageBreak/>
        <w:br/>
        <w:t xml:space="preserve">                      ┌─────────────────┴────────────────┐</w:t>
      </w:r>
      <w:r>
        <w:br/>
        <w:t xml:space="preserve">                      │                                  </w:t>
      </w:r>
      <w:r>
        <w:tab/>
      </w:r>
      <w:r>
        <w:tab/>
      </w:r>
      <w:r>
        <w:t>│</w:t>
      </w:r>
      <w:r>
        <w:br/>
        <w:t xml:space="preserve"> </w:t>
      </w:r>
      <w:r>
        <w:t xml:space="preserve">                     ▼                                  </w:t>
      </w:r>
      <w:r>
        <w:tab/>
      </w:r>
      <w:r>
        <w:t>▼</w:t>
      </w:r>
      <w:r>
        <w:br/>
        <w:t xml:space="preserve">            (4a) SUCCESS                      (4b) FAILURE → Exception</w:t>
      </w:r>
      <w:r>
        <w:br/>
        <w:t xml:space="preserve">                                                     </w:t>
      </w:r>
      <w:r>
        <w:tab/>
      </w:r>
      <w:r>
        <w:tab/>
        <w:t xml:space="preserve"> </w:t>
      </w:r>
      <w:r>
        <w:t>│</w:t>
      </w:r>
      <w:r>
        <w:br/>
        <w:t xml:space="preserve">                                                    </w:t>
      </w:r>
      <w:r>
        <w:tab/>
      </w:r>
      <w:r>
        <w:tab/>
      </w:r>
      <w:r>
        <w:t xml:space="preserve"> ▼</w:t>
      </w:r>
      <w:r>
        <w:br/>
        <w:t xml:space="preserve">                 </w:t>
      </w:r>
      <w:r>
        <w:t xml:space="preserve">                     (5) Retry Logic (N Attempts)</w:t>
      </w:r>
      <w:r>
        <w:br/>
        <w:t xml:space="preserve">                                                     │</w:t>
      </w:r>
      <w:r>
        <w:br/>
        <w:t xml:space="preserve">                                 ┌───────────────────</w:t>
      </w:r>
      <w:r>
        <w:t>─────</w:t>
      </w:r>
      <w:r>
        <w:br/>
        <w:t xml:space="preserve">                                 │                                      </w:t>
      </w:r>
      <w:r>
        <w:tab/>
      </w:r>
      <w:r>
        <w:tab/>
      </w:r>
      <w:r>
        <w:tab/>
      </w:r>
      <w:r>
        <w:t xml:space="preserve"> │</w:t>
      </w:r>
      <w:r>
        <w:br/>
        <w:t xml:space="preserve"> </w:t>
      </w:r>
      <w:r>
        <w:t xml:space="preserve">                                ▼                                       </w:t>
      </w:r>
      <w:r>
        <w:tab/>
      </w:r>
      <w:r>
        <w:tab/>
      </w:r>
      <w:r>
        <w:t>▼</w:t>
      </w:r>
      <w:r>
        <w:br/>
        <w:t xml:space="preserve">                       (6a) Eventually Success           (6b) Exhausted Retries</w:t>
      </w:r>
      <w:r>
        <w:br/>
        <w:t xml:space="preserve">                                                                       │</w:t>
      </w:r>
      <w:r>
        <w:br/>
        <w:t xml:space="preserve">                             </w:t>
      </w:r>
      <w:r>
        <w:t xml:space="preserve">                                          ▼</w:t>
      </w:r>
      <w:r>
        <w:br/>
        <w:t xml:space="preserve">                                  (7) Message Moved to DLQ → app-topic.DLT</w:t>
      </w:r>
      <w:r>
        <w:br/>
        <w:t xml:space="preserve">                                                                       │</w:t>
      </w:r>
      <w:r>
        <w:br/>
        <w:t xml:space="preserve">                                                                </w:t>
      </w:r>
      <w:r>
        <w:t xml:space="preserve">       ▼</w:t>
      </w:r>
      <w:r>
        <w:br/>
        <w:t xml:space="preserve">                                            (8) DLQListener Processes Dead Message</w:t>
      </w:r>
      <w:r>
        <w:br/>
      </w:r>
    </w:p>
    <w:p w:rsidR="008B52E3" w:rsidRDefault="00ED6B64">
      <w:pPr>
        <w:pStyle w:val="Heading2"/>
      </w:pPr>
      <w:r>
        <w:t>4. Setup Instructions</w:t>
      </w:r>
    </w:p>
    <w:p w:rsidR="008B52E3" w:rsidRDefault="00ED6B64">
      <w:pPr>
        <w:pStyle w:val="Heading3"/>
      </w:pPr>
      <w:r>
        <w:t>4.1 Prerequisites</w:t>
      </w:r>
    </w:p>
    <w:p w:rsidR="008B52E3" w:rsidRDefault="00ED6B64">
      <w:r>
        <w:t>- Java 17</w:t>
      </w:r>
    </w:p>
    <w:p w:rsidR="008B52E3" w:rsidRDefault="00ED6B64">
      <w:r>
        <w:t>- Maven or Maven Wrapper</w:t>
      </w:r>
    </w:p>
    <w:p w:rsidR="008B52E3" w:rsidRDefault="00ED6B64">
      <w:r>
        <w:t>- Kafka 3.x installed locally</w:t>
      </w:r>
    </w:p>
    <w:p w:rsidR="008B52E3" w:rsidRDefault="00ED6B64">
      <w:pPr>
        <w:pStyle w:val="Heading3"/>
      </w:pPr>
      <w:r>
        <w:t>4.2 Download &amp; Install Kafka</w:t>
      </w:r>
    </w:p>
    <w:p w:rsidR="008B52E3" w:rsidRDefault="00ED6B64">
      <w:r>
        <w:t>Download Kafka from: https://</w:t>
      </w:r>
      <w:r>
        <w:t>kafka.apache.org/downloads</w:t>
      </w:r>
    </w:p>
    <w:p w:rsidR="008B52E3" w:rsidRDefault="00ED6B64">
      <w:r>
        <w:t>Mac/Linux:</w:t>
      </w:r>
    </w:p>
    <w:p w:rsidR="008B52E3" w:rsidRDefault="00ED6B64">
      <w:r>
        <w:t>wget https://dlcdn.apache.org/kafka/3.6.0/kafka_2.13-3.6.0.tgz</w:t>
      </w:r>
      <w:r>
        <w:br/>
        <w:t>tar -xzf kafka_2.13-3.6.0.tgz</w:t>
      </w:r>
      <w:r>
        <w:br/>
        <w:t>cd kafka_2.13-3.6.0</w:t>
      </w:r>
      <w:r>
        <w:br/>
      </w:r>
    </w:p>
    <w:p w:rsidR="008B52E3" w:rsidRDefault="00ED6B64">
      <w:r>
        <w:t>Windows:</w:t>
      </w:r>
    </w:p>
    <w:p w:rsidR="008B52E3" w:rsidRDefault="00ED6B64">
      <w:r>
        <w:t>Extract to: C:\kafka\kafka_2.13-3.6.0</w:t>
      </w:r>
    </w:p>
    <w:p w:rsidR="008B52E3" w:rsidRDefault="00ED6B64">
      <w:pPr>
        <w:pStyle w:val="Heading3"/>
      </w:pPr>
      <w:r>
        <w:lastRenderedPageBreak/>
        <w:t>4.3 Start Zookeeper</w:t>
      </w:r>
    </w:p>
    <w:p w:rsidR="008B52E3" w:rsidRDefault="00ED6B64">
      <w:r>
        <w:t>Mac/Linux:</w:t>
      </w:r>
      <w:r>
        <w:br/>
      </w:r>
      <w:r>
        <w:t>bin/zookeeper-server-start.sh config/zookeeper.properties</w:t>
      </w:r>
    </w:p>
    <w:p w:rsidR="008B52E3" w:rsidRDefault="00ED6B64">
      <w:r>
        <w:t>Windows:</w:t>
      </w:r>
      <w:r>
        <w:br/>
        <w:t>bin\windows\zookeeper-server-start.bat config\zookeeper.properties</w:t>
      </w:r>
    </w:p>
    <w:p w:rsidR="008B52E3" w:rsidRDefault="00ED6B64">
      <w:pPr>
        <w:pStyle w:val="Heading3"/>
      </w:pPr>
      <w:r>
        <w:t>4.4 Start Kafka Broker</w:t>
      </w:r>
    </w:p>
    <w:p w:rsidR="008B52E3" w:rsidRDefault="00ED6B64">
      <w:r>
        <w:t>Mac/Linux:</w:t>
      </w:r>
      <w:r>
        <w:br/>
        <w:t>bin/kafka-server-start.sh config/server.properties</w:t>
      </w:r>
    </w:p>
    <w:p w:rsidR="008B52E3" w:rsidRDefault="00ED6B64">
      <w:r>
        <w:t>Windows:</w:t>
      </w:r>
      <w:r>
        <w:br/>
        <w:t>bin\windows\kafka-server-sta</w:t>
      </w:r>
      <w:r>
        <w:t>rt.bat config\server.properties</w:t>
      </w:r>
    </w:p>
    <w:p w:rsidR="008B52E3" w:rsidRDefault="00ED6B64">
      <w:pPr>
        <w:pStyle w:val="Heading3"/>
      </w:pPr>
      <w:r>
        <w:t>4.5 Create Required Kafka Topics</w:t>
      </w:r>
    </w:p>
    <w:p w:rsidR="008B52E3" w:rsidRDefault="00ED6B64">
      <w:r>
        <w:t>Mac/Linux:</w:t>
      </w:r>
      <w:r>
        <w:br/>
        <w:t>bin/kafka-topics.sh --bootstrap-server localhost:9092 --create --topic app-topic --partitions 1 --replication-factor 1</w:t>
      </w:r>
      <w:r>
        <w:br/>
        <w:t>bin/kafka-topics.sh --bootstrap-server localhost:9092 --creat</w:t>
      </w:r>
      <w:r>
        <w:t>e --topic app-topic.DLT --partitions 1 --replication-factor 1</w:t>
      </w:r>
      <w:r>
        <w:br/>
      </w:r>
      <w:r>
        <w:br/>
        <w:t>Windows:</w:t>
      </w:r>
      <w:r>
        <w:br/>
        <w:t>bin\windows\kafka-topics.bat --bootstrap-server localhost:9092 --create --topic app-topic --partitions 1 --replication-factor 1</w:t>
      </w:r>
      <w:r>
        <w:br/>
        <w:t>bin\windows\kafka-topics.bat --bootstrap-server localhos</w:t>
      </w:r>
      <w:r>
        <w:t>t:9092 --create --topic app-topic.DLT --partitions 1 --replication-factor 1</w:t>
      </w:r>
      <w:r>
        <w:br/>
      </w:r>
    </w:p>
    <w:p w:rsidR="008B52E3" w:rsidRDefault="00ED6B64">
      <w:pPr>
        <w:pStyle w:val="Heading2"/>
      </w:pPr>
      <w:r>
        <w:t>5. Running the Spring Boot Application</w:t>
      </w:r>
    </w:p>
    <w:p w:rsidR="008B52E3" w:rsidRDefault="00ED6B64">
      <w:r>
        <w:t>Using Maven Wrapper:</w:t>
      </w:r>
      <w:r>
        <w:br/>
        <w:t>./mvnw spring-boot:run</w:t>
      </w:r>
    </w:p>
    <w:p w:rsidR="008B52E3" w:rsidRDefault="00ED6B64">
      <w:r>
        <w:t>Using Maven:</w:t>
      </w:r>
      <w:r>
        <w:br/>
        <w:t>mvn spring-boot:run</w:t>
      </w:r>
    </w:p>
    <w:p w:rsidR="008B52E3" w:rsidRDefault="00ED6B64">
      <w:pPr>
        <w:pStyle w:val="Heading2"/>
      </w:pPr>
      <w:r>
        <w:t>6. Sending a Test Message</w:t>
      </w:r>
    </w:p>
    <w:p w:rsidR="008B52E3" w:rsidRDefault="00ED6B64">
      <w:r>
        <w:t>curl -X POST http://localhost:8080/ap</w:t>
      </w:r>
      <w:r>
        <w:t>i/publish  -H "Content-Type: application/json"  -d '{"id":"101","payload":"hello kafka"}'</w:t>
      </w:r>
      <w:r>
        <w:br/>
      </w:r>
    </w:p>
    <w:p w:rsidR="008B52E3" w:rsidRDefault="00ED6B64">
      <w:pPr>
        <w:pStyle w:val="Heading2"/>
      </w:pPr>
      <w:r>
        <w:t>7. Testing Retry Logic &amp; DLQ</w:t>
      </w:r>
    </w:p>
    <w:p w:rsidR="008B52E3" w:rsidRDefault="00ED6B64">
      <w:r>
        <w:t>Force failure by setting third-party endpoint in application.yml to:</w:t>
      </w:r>
      <w:r>
        <w:br/>
        <w:t>app.third-party.endpoint: /status/500</w:t>
      </w:r>
    </w:p>
    <w:p w:rsidR="008B52E3" w:rsidRDefault="00ED6B64">
      <w:r>
        <w:t>Expected Retry Logs:</w:t>
      </w:r>
    </w:p>
    <w:p w:rsidR="008B52E3" w:rsidRDefault="00ED6B64">
      <w:r>
        <w:lastRenderedPageBreak/>
        <w:t>Retrying</w:t>
      </w:r>
      <w:r>
        <w:t xml:space="preserve"> message...</w:t>
      </w:r>
      <w:r>
        <w:br/>
        <w:t>Retrying message...</w:t>
      </w:r>
      <w:r>
        <w:br/>
        <w:t>Retrying message...</w:t>
      </w:r>
      <w:r>
        <w:br/>
        <w:t>Sending to DLQ...</w:t>
      </w:r>
      <w:r>
        <w:br/>
      </w:r>
    </w:p>
    <w:p w:rsidR="008B52E3" w:rsidRDefault="00ED6B64">
      <w:pPr>
        <w:pStyle w:val="Heading2"/>
      </w:pPr>
      <w:r>
        <w:t>8. Verifying DLQ Messages</w:t>
      </w:r>
    </w:p>
    <w:p w:rsidR="008B52E3" w:rsidRDefault="00ED6B64">
      <w:r>
        <w:t>Mac/Linux:</w:t>
      </w:r>
      <w:r>
        <w:br/>
        <w:t>bin/kafka-console-consumer.sh --bootstrap-server localhost:9092 --topic app-topic.DLT --from-beginning</w:t>
      </w:r>
      <w:r>
        <w:br/>
      </w:r>
      <w:r>
        <w:br/>
        <w:t>Windows:</w:t>
      </w:r>
      <w:r>
        <w:br/>
        <w:t>bin\windows\kafka-console-consumer.</w:t>
      </w:r>
      <w:r>
        <w:t>bat --bootstrap-server localhost:9092 --topic app-topic.DLT --from-beginning</w:t>
      </w:r>
      <w:r>
        <w:br/>
      </w:r>
    </w:p>
    <w:p w:rsidR="008B52E3" w:rsidRDefault="00ED6B64">
      <w:pPr>
        <w:pStyle w:val="Heading2"/>
      </w:pPr>
      <w:r>
        <w:t>9. Project Structure</w:t>
      </w:r>
    </w:p>
    <w:p w:rsidR="008B52E3" w:rsidRDefault="00ED6B64">
      <w:r>
        <w:br/>
        <w:t>spring-kafka-dlq-full/</w:t>
      </w:r>
      <w:r>
        <w:br/>
        <w:t>│</w:t>
      </w:r>
      <w:r>
        <w:br/>
        <w:t>├── pom.xml</w:t>
      </w:r>
      <w:r>
        <w:br/>
        <w:t>│</w:t>
      </w:r>
      <w:r>
        <w:br/>
        <w:t>└── src/</w:t>
      </w:r>
      <w:r>
        <w:br/>
        <w:t xml:space="preserve">    └── main/</w:t>
      </w:r>
      <w:r>
        <w:br/>
        <w:t xml:space="preserve">        ├── java/</w:t>
      </w:r>
      <w:r>
        <w:br/>
        <w:t xml:space="preserve">        │   └── com/example/kafkadlq/</w:t>
      </w:r>
      <w:r>
        <w:br/>
        <w:t xml:space="preserve">        │       ├── SpringKafkaDlqAppl</w:t>
      </w:r>
      <w:r>
        <w:t>ication.java</w:t>
      </w:r>
      <w:r>
        <w:br/>
        <w:t xml:space="preserve">        │       ├── config/KafkaConfig.java</w:t>
      </w:r>
      <w:r>
        <w:br/>
        <w:t xml:space="preserve">        │       ├── controller/ProducerController.java</w:t>
      </w:r>
      <w:r>
        <w:br/>
        <w:t xml:space="preserve">        │       ├── controller/HealthController.java</w:t>
      </w:r>
      <w:r>
        <w:br/>
        <w:t xml:space="preserve">        │       ├── dto/MessageDto.java</w:t>
      </w:r>
      <w:r>
        <w:br/>
        <w:t xml:space="preserve">        │       ├── service/ProducerService.java</w:t>
      </w:r>
      <w:r>
        <w:br/>
        <w:t xml:space="preserve">  </w:t>
      </w:r>
      <w:r>
        <w:t xml:space="preserve">      │       ├── service/ConsumerService.java</w:t>
      </w:r>
      <w:r>
        <w:br/>
        <w:t xml:space="preserve">        │       ├── service/ThirdPartyService.java</w:t>
      </w:r>
      <w:r>
        <w:br/>
        <w:t xml:space="preserve">        │       └── service/DLQListener.java</w:t>
      </w:r>
      <w:r>
        <w:br/>
        <w:t xml:space="preserve">        │</w:t>
      </w:r>
      <w:r>
        <w:br/>
        <w:t xml:space="preserve">        └── resources/</w:t>
      </w:r>
      <w:r>
        <w:br/>
        <w:t xml:space="preserve">            ├── application.yml</w:t>
      </w:r>
      <w:r>
        <w:br/>
        <w:t xml:space="preserve">            </w:t>
      </w:r>
      <w:bookmarkStart w:id="0" w:name="_GoBack"/>
      <w:bookmarkEnd w:id="0"/>
      <w:r>
        <w:br/>
      </w:r>
    </w:p>
    <w:p w:rsidR="008B52E3" w:rsidRDefault="00ED6B64">
      <w:pPr>
        <w:pStyle w:val="Heading2"/>
      </w:pPr>
      <w:r>
        <w:t>1</w:t>
      </w:r>
      <w:r>
        <w:t>0. Project Dependencies</w:t>
      </w:r>
    </w:p>
    <w:p w:rsidR="00ED6B64" w:rsidRDefault="00ED6B64" w:rsidP="00ED6B64">
      <w:r>
        <w:br/>
        <w:t>- spring-boot-starter-web</w:t>
      </w:r>
      <w:r>
        <w:br/>
      </w:r>
      <w:r>
        <w:lastRenderedPageBreak/>
        <w:t>- spring-boot-starter-webflux</w:t>
      </w:r>
      <w:r>
        <w:br/>
        <w:t>- spring-kafka</w:t>
      </w:r>
      <w:r>
        <w:br/>
        <w:t>- jackson-databind</w:t>
      </w:r>
      <w:r>
        <w:br/>
        <w:t>- slf4j + logback</w:t>
      </w:r>
      <w:r>
        <w:br/>
        <w:t>- spring-boot-starter-test</w:t>
      </w:r>
      <w:r>
        <w:br/>
      </w:r>
    </w:p>
    <w:p w:rsidR="00ED6B64" w:rsidRDefault="00ED6B64" w:rsidP="00ED6B64">
      <w:r>
        <w:t>&lt;</w:t>
      </w:r>
      <w:proofErr w:type="gramStart"/>
      <w:r>
        <w:t>dependencies</w:t>
      </w:r>
      <w:proofErr w:type="gramEnd"/>
      <w:r>
        <w:t>&gt;</w:t>
      </w:r>
    </w:p>
    <w:p w:rsidR="00ED6B64" w:rsidRDefault="00ED6B64" w:rsidP="00ED6B64">
      <w:r>
        <w:t xml:space="preserve">    </w:t>
      </w:r>
      <w:proofErr w:type="gramStart"/>
      <w:r>
        <w:t>&lt;!--</w:t>
      </w:r>
      <w:proofErr w:type="gramEnd"/>
      <w:r>
        <w:t xml:space="preserve"> Spring Boot Web --&gt;</w:t>
      </w:r>
    </w:p>
    <w:p w:rsidR="00ED6B64" w:rsidRDefault="00ED6B64" w:rsidP="00ED6B64">
      <w:r>
        <w:t xml:space="preserve">    &lt;</w:t>
      </w:r>
      <w:proofErr w:type="gramStart"/>
      <w:r>
        <w:t>dependency</w:t>
      </w:r>
      <w:proofErr w:type="gramEnd"/>
      <w:r>
        <w:t>&gt;</w:t>
      </w:r>
    </w:p>
    <w:p w:rsidR="00ED6B64" w:rsidRDefault="00ED6B64" w:rsidP="00ED6B64"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ED6B64" w:rsidRDefault="00ED6B64" w:rsidP="00ED6B64">
      <w:r>
        <w:t xml:space="preserve">  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spring-boot-starter-web&lt;/</w:t>
      </w:r>
      <w:proofErr w:type="spellStart"/>
      <w:r>
        <w:t>artifactId</w:t>
      </w:r>
      <w:proofErr w:type="spellEnd"/>
      <w:r>
        <w:t>&gt;</w:t>
      </w:r>
    </w:p>
    <w:p w:rsidR="00ED6B64" w:rsidRDefault="00ED6B64" w:rsidP="00ED6B64">
      <w:r>
        <w:t xml:space="preserve">    &lt;/dependency&gt;</w:t>
      </w:r>
    </w:p>
    <w:p w:rsidR="00ED6B64" w:rsidRDefault="00ED6B64" w:rsidP="00ED6B64"/>
    <w:p w:rsidR="00ED6B64" w:rsidRDefault="00ED6B64" w:rsidP="00ED6B64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WebClient</w:t>
      </w:r>
      <w:proofErr w:type="spellEnd"/>
      <w:r>
        <w:t xml:space="preserve"> (for third-party REST calls) --&gt;</w:t>
      </w:r>
    </w:p>
    <w:p w:rsidR="00ED6B64" w:rsidRDefault="00ED6B64" w:rsidP="00ED6B64">
      <w:r>
        <w:t xml:space="preserve">    &lt;</w:t>
      </w:r>
      <w:proofErr w:type="gramStart"/>
      <w:r>
        <w:t>dependency</w:t>
      </w:r>
      <w:proofErr w:type="gramEnd"/>
      <w:r>
        <w:t>&gt;</w:t>
      </w:r>
    </w:p>
    <w:p w:rsidR="00ED6B64" w:rsidRDefault="00ED6B64" w:rsidP="00ED6B64"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ED6B64" w:rsidRDefault="00ED6B64" w:rsidP="00ED6B64">
      <w:r>
        <w:t xml:space="preserve">  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spring-boot-starter-</w:t>
      </w:r>
      <w:proofErr w:type="spellStart"/>
      <w:r>
        <w:t>webflux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ED6B64" w:rsidRDefault="00ED6B64" w:rsidP="00ED6B64">
      <w:r>
        <w:t xml:space="preserve">    &lt;/dependency&gt;</w:t>
      </w:r>
    </w:p>
    <w:p w:rsidR="00ED6B64" w:rsidRDefault="00ED6B64" w:rsidP="00ED6B64"/>
    <w:p w:rsidR="00ED6B64" w:rsidRDefault="00ED6B64" w:rsidP="00ED6B64">
      <w:r>
        <w:t xml:space="preserve">    </w:t>
      </w:r>
      <w:proofErr w:type="gramStart"/>
      <w:r>
        <w:t>&lt;!--</w:t>
      </w:r>
      <w:proofErr w:type="gramEnd"/>
      <w:r>
        <w:t xml:space="preserve"> Spring Kafka --&gt;</w:t>
      </w:r>
    </w:p>
    <w:p w:rsidR="00ED6B64" w:rsidRDefault="00ED6B64" w:rsidP="00ED6B64">
      <w:r>
        <w:t xml:space="preserve">    &lt;</w:t>
      </w:r>
      <w:proofErr w:type="gramStart"/>
      <w:r>
        <w:t>dependency</w:t>
      </w:r>
      <w:proofErr w:type="gramEnd"/>
      <w:r>
        <w:t>&gt;</w:t>
      </w:r>
    </w:p>
    <w:p w:rsidR="00ED6B64" w:rsidRDefault="00ED6B64" w:rsidP="00ED6B64"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org.springframework.kafka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ED6B64" w:rsidRDefault="00ED6B64" w:rsidP="00ED6B64">
      <w:r>
        <w:t xml:space="preserve">  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spring-</w:t>
      </w:r>
      <w:proofErr w:type="spellStart"/>
      <w:r>
        <w:t>kafka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ED6B64" w:rsidRDefault="00ED6B64" w:rsidP="00ED6B64">
      <w:r>
        <w:t xml:space="preserve">    &lt;/dependency&gt;</w:t>
      </w:r>
    </w:p>
    <w:p w:rsidR="00ED6B64" w:rsidRDefault="00ED6B64" w:rsidP="00ED6B64"/>
    <w:p w:rsidR="00ED6B64" w:rsidRDefault="00ED6B64" w:rsidP="00ED6B64">
      <w:r>
        <w:t xml:space="preserve">    </w:t>
      </w:r>
      <w:proofErr w:type="gramStart"/>
      <w:r>
        <w:t>&lt;!--</w:t>
      </w:r>
      <w:proofErr w:type="gramEnd"/>
      <w:r>
        <w:t xml:space="preserve"> Jackson JSON Serialization --&gt;</w:t>
      </w:r>
    </w:p>
    <w:p w:rsidR="00ED6B64" w:rsidRDefault="00ED6B64" w:rsidP="00ED6B64">
      <w:r>
        <w:t xml:space="preserve">    &lt;</w:t>
      </w:r>
      <w:proofErr w:type="gramStart"/>
      <w:r>
        <w:t>dependency</w:t>
      </w:r>
      <w:proofErr w:type="gramEnd"/>
      <w:r>
        <w:t>&gt;</w:t>
      </w:r>
    </w:p>
    <w:p w:rsidR="00ED6B64" w:rsidRDefault="00ED6B64" w:rsidP="00ED6B64"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com.fasterxml.jackson.core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ED6B64" w:rsidRDefault="00ED6B64" w:rsidP="00ED6B64">
      <w:r>
        <w:lastRenderedPageBreak/>
        <w:t xml:space="preserve">        &lt;</w:t>
      </w:r>
      <w:proofErr w:type="spellStart"/>
      <w:proofErr w:type="gramStart"/>
      <w:r>
        <w:t>artifactId</w:t>
      </w:r>
      <w:proofErr w:type="spellEnd"/>
      <w:r>
        <w:t>&gt;</w:t>
      </w:r>
      <w:proofErr w:type="spellStart"/>
      <w:proofErr w:type="gramEnd"/>
      <w:r>
        <w:t>jackson-databind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ED6B64" w:rsidRDefault="00ED6B64" w:rsidP="00ED6B64">
      <w:r>
        <w:t xml:space="preserve">    &lt;/dependency&gt;</w:t>
      </w:r>
    </w:p>
    <w:p w:rsidR="00ED6B64" w:rsidRDefault="00ED6B64" w:rsidP="00ED6B64"/>
    <w:p w:rsidR="00ED6B64" w:rsidRDefault="00ED6B64" w:rsidP="00ED6B64">
      <w:r>
        <w:t xml:space="preserve">    </w:t>
      </w:r>
      <w:proofErr w:type="gramStart"/>
      <w:r>
        <w:t>&lt;!--</w:t>
      </w:r>
      <w:proofErr w:type="gramEnd"/>
      <w:r>
        <w:t xml:space="preserve"> Logging --&gt;</w:t>
      </w:r>
    </w:p>
    <w:p w:rsidR="00ED6B64" w:rsidRDefault="00ED6B64" w:rsidP="00ED6B64">
      <w:r>
        <w:t xml:space="preserve">    &lt;</w:t>
      </w:r>
      <w:proofErr w:type="gramStart"/>
      <w:r>
        <w:t>dependency</w:t>
      </w:r>
      <w:proofErr w:type="gramEnd"/>
      <w:r>
        <w:t>&gt;</w:t>
      </w:r>
    </w:p>
    <w:p w:rsidR="00ED6B64" w:rsidRDefault="00ED6B64" w:rsidP="00ED6B64">
      <w:r>
        <w:t xml:space="preserve">        &lt;</w:t>
      </w:r>
      <w:proofErr w:type="spellStart"/>
      <w:proofErr w:type="gramStart"/>
      <w:r>
        <w:t>groupId</w:t>
      </w:r>
      <w:proofErr w:type="spellEnd"/>
      <w:r>
        <w:t>&gt;</w:t>
      </w:r>
      <w:proofErr w:type="gramEnd"/>
      <w:r>
        <w:t>org.slf4j&lt;/</w:t>
      </w:r>
      <w:proofErr w:type="spellStart"/>
      <w:r>
        <w:t>groupId</w:t>
      </w:r>
      <w:proofErr w:type="spellEnd"/>
      <w:r>
        <w:t>&gt;</w:t>
      </w:r>
    </w:p>
    <w:p w:rsidR="00ED6B64" w:rsidRDefault="00ED6B64" w:rsidP="00ED6B64">
      <w:r>
        <w:t xml:space="preserve">  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slf4j-api&lt;/</w:t>
      </w:r>
      <w:proofErr w:type="spellStart"/>
      <w:r>
        <w:t>artifactId</w:t>
      </w:r>
      <w:proofErr w:type="spellEnd"/>
      <w:r>
        <w:t>&gt;</w:t>
      </w:r>
    </w:p>
    <w:p w:rsidR="00ED6B64" w:rsidRDefault="00ED6B64" w:rsidP="00ED6B64">
      <w:r>
        <w:t xml:space="preserve">    &lt;/dependency&gt;</w:t>
      </w:r>
    </w:p>
    <w:p w:rsidR="00ED6B64" w:rsidRDefault="00ED6B64" w:rsidP="00ED6B64">
      <w:r>
        <w:t xml:space="preserve">    &lt;</w:t>
      </w:r>
      <w:proofErr w:type="gramStart"/>
      <w:r>
        <w:t>dependency</w:t>
      </w:r>
      <w:proofErr w:type="gramEnd"/>
      <w:r>
        <w:t>&gt;</w:t>
      </w:r>
    </w:p>
    <w:p w:rsidR="00ED6B64" w:rsidRDefault="00ED6B64" w:rsidP="00ED6B64"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ch.qos.logback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ED6B64" w:rsidRDefault="00ED6B64" w:rsidP="00ED6B64">
      <w:r>
        <w:t xml:space="preserve">        &lt;</w:t>
      </w:r>
      <w:proofErr w:type="spellStart"/>
      <w:proofErr w:type="gramStart"/>
      <w:r>
        <w:t>artifactId</w:t>
      </w:r>
      <w:proofErr w:type="spellEnd"/>
      <w:r>
        <w:t>&gt;</w:t>
      </w:r>
      <w:proofErr w:type="spellStart"/>
      <w:proofErr w:type="gramEnd"/>
      <w:r>
        <w:t>logback</w:t>
      </w:r>
      <w:proofErr w:type="spellEnd"/>
      <w:r>
        <w:t>-classic&lt;/</w:t>
      </w:r>
      <w:proofErr w:type="spellStart"/>
      <w:r>
        <w:t>artifactId</w:t>
      </w:r>
      <w:proofErr w:type="spellEnd"/>
      <w:r>
        <w:t>&gt;</w:t>
      </w:r>
    </w:p>
    <w:p w:rsidR="00ED6B64" w:rsidRDefault="00ED6B64" w:rsidP="00ED6B64">
      <w:r>
        <w:t xml:space="preserve">    &lt;/dependency&gt;</w:t>
      </w:r>
    </w:p>
    <w:p w:rsidR="008B52E3" w:rsidRDefault="00ED6B64" w:rsidP="00ED6B64">
      <w:r>
        <w:t>&lt;/dependencies&gt;</w:t>
      </w:r>
    </w:p>
    <w:p w:rsidR="008B52E3" w:rsidRDefault="00ED6B64">
      <w:pPr>
        <w:pStyle w:val="Heading2"/>
      </w:pPr>
      <w:r>
        <w:t>11. References</w:t>
      </w:r>
    </w:p>
    <w:p w:rsidR="008B52E3" w:rsidRDefault="00ED6B64">
      <w:r>
        <w:br/>
        <w:t>1. Apache Kafka Documentation - https://kafka.apache.org</w:t>
      </w:r>
      <w:r>
        <w:br/>
        <w:t xml:space="preserve">2. Kafka Quickstart - </w:t>
      </w:r>
      <w:r>
        <w:t>https://kafka.apache.org/quickstart</w:t>
      </w:r>
      <w:r>
        <w:br/>
        <w:t>3. Spring Kafka Reference - https://docs.spring.io/spring-kafka/reference/html/</w:t>
      </w:r>
      <w:r>
        <w:br/>
        <w:t>4. Spring Boot Documentation - https://docs.spring.io/spring-boot/docs/current/reference/html/</w:t>
      </w:r>
      <w:r>
        <w:br/>
        <w:t>5. WebClient Docs - https://docs.spring.io/sp</w:t>
      </w:r>
      <w:r>
        <w:t>ring-framework/docs/current/reference/html/web-reactive.html</w:t>
      </w:r>
      <w:r>
        <w:br/>
        <w:t>6. Enterprise Integration Patterns (DLQ) - https://www.enterpriseintegrationpatterns.com</w:t>
      </w:r>
      <w:r>
        <w:br/>
        <w:t>7. HTTPBin Testing API - https://httpbin.org</w:t>
      </w:r>
      <w:r>
        <w:br/>
      </w:r>
    </w:p>
    <w:sectPr w:rsidR="008B52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52E3"/>
    <w:rsid w:val="00AA1D8D"/>
    <w:rsid w:val="00B47730"/>
    <w:rsid w:val="00CB0664"/>
    <w:rsid w:val="00ED6B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15398B7-7C93-4518-A618-062AFC9D8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568E1E-152E-4627-B4CC-185F7A34D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1061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Parth</cp:lastModifiedBy>
  <cp:revision>2</cp:revision>
  <dcterms:created xsi:type="dcterms:W3CDTF">2013-12-23T23:15:00Z</dcterms:created>
  <dcterms:modified xsi:type="dcterms:W3CDTF">2025-11-25T07:45:00Z</dcterms:modified>
  <cp:category/>
</cp:coreProperties>
</file>